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92FF" w14:textId="187AD73A" w:rsidR="009E475C" w:rsidRDefault="00B17718" w:rsidP="00B17718">
      <w:pPr>
        <w:spacing w:after="80"/>
        <w:ind w:right="1253"/>
        <w:jc w:val="center"/>
      </w:pPr>
      <w:r>
        <w:rPr>
          <w:b/>
          <w:noProof/>
          <w:sz w:val="34"/>
        </w:rPr>
        <w:drawing>
          <wp:anchor distT="0" distB="0" distL="114300" distR="114300" simplePos="0" relativeHeight="251663872" behindDoc="0" locked="0" layoutInCell="1" allowOverlap="1" wp14:anchorId="27033EA2" wp14:editId="4B985BD1">
            <wp:simplePos x="0" y="0"/>
            <wp:positionH relativeFrom="column">
              <wp:posOffset>5777712</wp:posOffset>
            </wp:positionH>
            <wp:positionV relativeFrom="paragraph">
              <wp:posOffset>-4445</wp:posOffset>
            </wp:positionV>
            <wp:extent cx="793355" cy="990447"/>
            <wp:effectExtent l="19050" t="19050" r="26035" b="19685"/>
            <wp:wrapNone/>
            <wp:docPr id="179188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55" cy="9904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2457">
        <w:rPr>
          <w:b/>
          <w:sz w:val="34"/>
        </w:rPr>
        <w:t>AHMAD KHIR RASHDAN BIN MOHAMAD SHAMSUDIN</w:t>
      </w:r>
    </w:p>
    <w:p w14:paraId="5A41F04A" w14:textId="2A621C4E" w:rsidR="009E475C" w:rsidRDefault="00BD2457" w:rsidP="00B17718">
      <w:pPr>
        <w:spacing w:after="60"/>
        <w:ind w:right="1253"/>
        <w:jc w:val="center"/>
      </w:pPr>
      <w:r>
        <w:rPr>
          <w:sz w:val="21"/>
        </w:rPr>
        <w:t>Data Analyst / Business Analyst Internship | 14 September 2026 - 18 December 2026</w:t>
      </w:r>
    </w:p>
    <w:p w14:paraId="2EAC34CE" w14:textId="440BFAD8" w:rsidR="009E475C" w:rsidRDefault="00BD2457" w:rsidP="00B17718">
      <w:pPr>
        <w:spacing w:after="40"/>
        <w:ind w:right="1253"/>
        <w:jc w:val="center"/>
      </w:pPr>
      <w:r>
        <w:t xml:space="preserve">019-241 4943 | </w:t>
      </w:r>
      <w:hyperlink r:id="rId9">
        <w:r>
          <w:rPr>
            <w:color w:val="0563C1"/>
            <w:sz w:val="21"/>
            <w:u w:val="single"/>
          </w:rPr>
          <w:t>khir750@gmail.com</w:t>
        </w:r>
      </w:hyperlink>
    </w:p>
    <w:p w14:paraId="1F728839" w14:textId="199F6646" w:rsidR="009E475C" w:rsidRDefault="00BD2457" w:rsidP="00B17718">
      <w:pPr>
        <w:spacing w:after="100"/>
        <w:ind w:right="1253"/>
        <w:jc w:val="center"/>
      </w:pPr>
      <w:r>
        <w:t>32610 Bandar Seri Iskandar, Perak</w:t>
      </w:r>
    </w:p>
    <w:p w14:paraId="07E0ADD4" w14:textId="10655D23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t>SUMMARY</w:t>
      </w:r>
    </w:p>
    <w:p w14:paraId="51795D8E" w14:textId="7E59518F" w:rsidR="009E475C" w:rsidRDefault="00BD2457">
      <w:pPr>
        <w:spacing w:after="60" w:line="247" w:lineRule="auto"/>
        <w:jc w:val="both"/>
      </w:pPr>
      <w:r>
        <w:t>Dependable, responsible, and detail-oriented Semester 6 Bachelor of Information Systems (Hons.) Business Computing student with a current CGPA of 3.38. Possesses practical academic experience in data cleaning and preprocessing, predictive analytics, business intelligence dashboards, database management, and web development. Seeking a Data Analyst or Business Analyst internship to apply analytical thinking, technical skills, and problem-solving abilities in a professional environment. Adaptable, trustworthy,</w:t>
      </w:r>
      <w:r>
        <w:t xml:space="preserve"> and committed to learning, with the ability to work effectively both independently and as part of a team.</w:t>
      </w:r>
    </w:p>
    <w:p w14:paraId="3806EBA0" w14:textId="608E8A1F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5E10FB0C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A2732" w14:textId="5FE5ADC5" w:rsidR="009E475C" w:rsidRDefault="00BD2457">
            <w:pPr>
              <w:keepNext/>
            </w:pPr>
            <w:r>
              <w:rPr>
                <w:b/>
              </w:rPr>
              <w:t xml:space="preserve">Universiti </w:t>
            </w:r>
            <w:proofErr w:type="spellStart"/>
            <w:r>
              <w:rPr>
                <w:b/>
              </w:rPr>
              <w:t>Teknologi</w:t>
            </w:r>
            <w:proofErr w:type="spellEnd"/>
            <w:r>
              <w:rPr>
                <w:b/>
              </w:rPr>
              <w:t xml:space="preserve"> MARA (UiTM), Kuala Terengganu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B3B5" w14:textId="72FF8CCA" w:rsidR="009E475C" w:rsidRDefault="00BD2457">
            <w:pPr>
              <w:jc w:val="right"/>
            </w:pPr>
            <w:r>
              <w:rPr>
                <w:b/>
                <w:sz w:val="19"/>
              </w:rPr>
              <w:t>2023 - Present</w:t>
            </w:r>
          </w:p>
        </w:tc>
      </w:tr>
    </w:tbl>
    <w:p w14:paraId="4C7BE276" w14:textId="6BBEF99C" w:rsidR="009E475C" w:rsidRDefault="00BD2457">
      <w:pPr>
        <w:keepNext/>
        <w:spacing w:after="14"/>
      </w:pPr>
      <w:r>
        <w:rPr>
          <w:sz w:val="19"/>
        </w:rPr>
        <w:t>Bachelor of Information Systems (Hons.) Business Computing</w:t>
      </w:r>
    </w:p>
    <w:p w14:paraId="47ABA04F" w14:textId="2313AA50" w:rsidR="009E475C" w:rsidRDefault="00BD2457">
      <w:pPr>
        <w:pStyle w:val="ResumeBullet"/>
        <w:spacing w:after="16" w:line="240" w:lineRule="auto"/>
        <w:ind w:left="230" w:hanging="173"/>
      </w:pPr>
      <w:r>
        <w:t>• CGPA: 3.38 | Current Semester: 6</w:t>
      </w:r>
    </w:p>
    <w:p w14:paraId="1E31CF91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Relevant Areas: Data Analytics, Data Mining, Machine Learning, Database Engineering, Data Visualisation, Statistical Analysis, and System Analysis and Design.</w:t>
      </w:r>
    </w:p>
    <w:p w14:paraId="77F4B17C" w14:textId="139D1B95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41FC2591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9CAA7" w14:textId="77777777" w:rsidR="009E475C" w:rsidRDefault="00BD2457">
            <w:pPr>
              <w:keepNext/>
            </w:pPr>
            <w:r>
              <w:rPr>
                <w:b/>
              </w:rPr>
              <w:t>SMKA Sultan Azlan Shah, Seri Iskandar, Perak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00BAA" w14:textId="77777777" w:rsidR="009E475C" w:rsidRDefault="009E475C">
            <w:pPr>
              <w:jc w:val="right"/>
            </w:pPr>
          </w:p>
        </w:tc>
      </w:tr>
    </w:tbl>
    <w:p w14:paraId="013A027C" w14:textId="52A9CF28" w:rsidR="009E475C" w:rsidRDefault="00BD2457">
      <w:pPr>
        <w:keepNext/>
        <w:spacing w:after="14"/>
      </w:pPr>
      <w:r>
        <w:rPr>
          <w:sz w:val="19"/>
        </w:rPr>
        <w:t xml:space="preserve">Sijil Tinggi </w:t>
      </w:r>
      <w:proofErr w:type="spellStart"/>
      <w:r>
        <w:rPr>
          <w:sz w:val="19"/>
        </w:rPr>
        <w:t>Persekolahan</w:t>
      </w:r>
      <w:proofErr w:type="spellEnd"/>
      <w:r>
        <w:rPr>
          <w:sz w:val="19"/>
        </w:rPr>
        <w:t xml:space="preserve"> Malaysia (STPM)</w:t>
      </w:r>
    </w:p>
    <w:p w14:paraId="297DFFE7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CGPA: 3.59 | MUET Band: 4</w:t>
      </w:r>
    </w:p>
    <w:p w14:paraId="61CF04E1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Subjects: Pengajian Am, Usuluddin, Arabic Language, and Syariah.</w:t>
      </w:r>
    </w:p>
    <w:p w14:paraId="5DFB0769" w14:textId="77777777" w:rsidR="009E475C" w:rsidRDefault="009E475C">
      <w:pPr>
        <w:spacing w:before="30"/>
      </w:pPr>
    </w:p>
    <w:p w14:paraId="02583D3C" w14:textId="6CDCA185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t>SKILLS &amp; COMPETENCIES</w:t>
      </w:r>
    </w:p>
    <w:p w14:paraId="0E31E477" w14:textId="77777777" w:rsidR="009E475C" w:rsidRDefault="00BD2457">
      <w:pPr>
        <w:pStyle w:val="ResumeBullet"/>
        <w:spacing w:after="28" w:line="240" w:lineRule="auto"/>
        <w:ind w:left="230" w:hanging="173"/>
      </w:pPr>
      <w:r>
        <w:rPr>
          <w:b/>
        </w:rPr>
        <w:t xml:space="preserve">Technical &amp; Analytical Skills: </w:t>
      </w:r>
      <w:r>
        <w:t>Project Management, Data Cleaning and Preprocessing, Data Visualisation, Basic Statistical Analysis, Database Management, Problem-Solving, and Critical Thinking.</w:t>
      </w:r>
    </w:p>
    <w:p w14:paraId="2B166F84" w14:textId="77777777" w:rsidR="009E475C" w:rsidRDefault="00BD2457">
      <w:pPr>
        <w:pStyle w:val="ResumeBullet"/>
        <w:spacing w:after="28" w:line="240" w:lineRule="auto"/>
        <w:ind w:left="230" w:hanging="173"/>
      </w:pPr>
      <w:r>
        <w:rPr>
          <w:b/>
        </w:rPr>
        <w:t xml:space="preserve">Tools &amp; Platforms: </w:t>
      </w:r>
      <w:r>
        <w:t>Microsoft Power BI, WEKA, RapidMiner, Microsoft Access, and MySQL.</w:t>
      </w:r>
    </w:p>
    <w:p w14:paraId="16C0F3F9" w14:textId="77777777" w:rsidR="009E475C" w:rsidRDefault="00BD2457">
      <w:pPr>
        <w:pStyle w:val="ResumeBullet"/>
        <w:spacing w:after="28" w:line="240" w:lineRule="auto"/>
        <w:ind w:left="230" w:hanging="173"/>
      </w:pPr>
      <w:r>
        <w:rPr>
          <w:b/>
        </w:rPr>
        <w:t xml:space="preserve">Programming &amp; Web Development: </w:t>
      </w:r>
      <w:r>
        <w:t>Python, PHP, and HTML.</w:t>
      </w:r>
    </w:p>
    <w:p w14:paraId="035C42D8" w14:textId="77777777" w:rsidR="009E475C" w:rsidRDefault="00BD2457">
      <w:pPr>
        <w:pStyle w:val="ResumeBullet"/>
        <w:spacing w:after="28" w:line="240" w:lineRule="auto"/>
        <w:ind w:left="230" w:hanging="173"/>
      </w:pPr>
      <w:r>
        <w:rPr>
          <w:b/>
        </w:rPr>
        <w:t xml:space="preserve">Microsoft Office: </w:t>
      </w:r>
      <w:r>
        <w:t>Word, Excel, and PowerPoint.</w:t>
      </w:r>
    </w:p>
    <w:p w14:paraId="057D1278" w14:textId="77777777" w:rsidR="009E475C" w:rsidRDefault="00BD2457">
      <w:pPr>
        <w:pStyle w:val="ResumeBullet"/>
        <w:spacing w:after="28" w:line="240" w:lineRule="auto"/>
        <w:ind w:left="230" w:hanging="173"/>
      </w:pPr>
      <w:r>
        <w:rPr>
          <w:b/>
        </w:rPr>
        <w:t xml:space="preserve">Languages: </w:t>
      </w:r>
      <w:r>
        <w:t>Malay - Native proficiency; English - Fluent spoken and written communication.</w:t>
      </w:r>
    </w:p>
    <w:p w14:paraId="2A3A2956" w14:textId="77777777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t>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53229E5F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0945F" w14:textId="299A5C25" w:rsidR="009E475C" w:rsidRDefault="00BD2457">
            <w:pPr>
              <w:keepNext/>
            </w:pPr>
            <w:proofErr w:type="spellStart"/>
            <w:r>
              <w:rPr>
                <w:b/>
              </w:rPr>
              <w:t>Pengajian</w:t>
            </w:r>
            <w:proofErr w:type="spellEnd"/>
            <w:r>
              <w:rPr>
                <w:b/>
              </w:rPr>
              <w:t xml:space="preserve"> Am E-Learning System - Final Year Project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8C8F7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2026</w:t>
            </w:r>
          </w:p>
        </w:tc>
      </w:tr>
    </w:tbl>
    <w:p w14:paraId="7222790D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Developed a web-based e-learning system to support Semester 1 STPM Pengajian Am students in learning and revision.</w:t>
      </w:r>
    </w:p>
    <w:p w14:paraId="2F8AE00F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0FABD9DF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26E7F" w14:textId="77777777" w:rsidR="009E475C" w:rsidRDefault="00BD2457">
            <w:pPr>
              <w:keepNext/>
            </w:pPr>
            <w:r>
              <w:rPr>
                <w:b/>
              </w:rPr>
              <w:t>Linking Park Smart Parking Prototype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F02E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2026</w:t>
            </w:r>
          </w:p>
        </w:tc>
      </w:tr>
    </w:tbl>
    <w:p w14:paraId="4ED20C96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Built a functional Arduino-based prototype that detects incoming vehicles and assigns an available parking space.</w:t>
      </w:r>
    </w:p>
    <w:p w14:paraId="6B39C8C1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054D375E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79465" w14:textId="77777777" w:rsidR="009E475C" w:rsidRDefault="00BD2457">
            <w:pPr>
              <w:keepNext/>
            </w:pPr>
            <w:r>
              <w:rPr>
                <w:b/>
              </w:rPr>
              <w:t>Pantun Remix - Malay Pantun Learning Game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498F8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2025</w:t>
            </w:r>
          </w:p>
        </w:tc>
      </w:tr>
    </w:tbl>
    <w:p w14:paraId="7E51B962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Created a web-based learning game that helps users learn and practise Malay pantun using PHP, CSS, and Laragon.</w:t>
      </w:r>
    </w:p>
    <w:p w14:paraId="2041D333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28F403FA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002E7" w14:textId="77777777" w:rsidR="009E475C" w:rsidRDefault="00BD2457">
            <w:pPr>
              <w:keepNext/>
            </w:pPr>
            <w:r>
              <w:rPr>
                <w:b/>
              </w:rPr>
              <w:t>Customer Churn Prediction Using Decision Tree Classification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144F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2025</w:t>
            </w:r>
          </w:p>
        </w:tc>
      </w:tr>
    </w:tbl>
    <w:p w14:paraId="3449492A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Prepared and analysed customer data in WEKA and developed decision tree-based classification models for a Data Mining course project.</w:t>
      </w:r>
    </w:p>
    <w:p w14:paraId="7A88A4B3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70E6473A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35C10" w14:textId="77777777" w:rsidR="009E475C" w:rsidRDefault="00BD2457">
            <w:pPr>
              <w:keepNext/>
            </w:pPr>
            <w:r>
              <w:rPr>
                <w:b/>
              </w:rPr>
              <w:t>Gym Membership Management System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FC786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2024</w:t>
            </w:r>
          </w:p>
        </w:tc>
      </w:tr>
    </w:tbl>
    <w:p w14:paraId="4D477D52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Developed a basic system to organise gym member information and membership records.</w:t>
      </w:r>
    </w:p>
    <w:p w14:paraId="4A9F995E" w14:textId="77777777" w:rsidR="009E475C" w:rsidRDefault="009E475C">
      <w:pPr>
        <w:spacing w:before="30"/>
      </w:pPr>
    </w:p>
    <w:p w14:paraId="67CB782C" w14:textId="77777777" w:rsidR="009E475C" w:rsidRDefault="00BD2457">
      <w:r>
        <w:br w:type="page"/>
      </w:r>
    </w:p>
    <w:p w14:paraId="03CE25B3" w14:textId="77777777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lastRenderedPageBreak/>
        <w:t>WORK 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28ADD027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90538" w14:textId="77777777" w:rsidR="009E475C" w:rsidRDefault="00BD2457">
            <w:pPr>
              <w:keepNext/>
            </w:pPr>
            <w:r>
              <w:rPr>
                <w:b/>
              </w:rPr>
              <w:t>Stall Operator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E9DF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2024 - 2025</w:t>
            </w:r>
          </w:p>
        </w:tc>
      </w:tr>
    </w:tbl>
    <w:p w14:paraId="2F172E3A" w14:textId="77777777" w:rsidR="009E475C" w:rsidRDefault="00BD2457">
      <w:pPr>
        <w:keepNext/>
        <w:spacing w:after="14"/>
      </w:pPr>
      <w:r>
        <w:rPr>
          <w:sz w:val="19"/>
        </w:rPr>
        <w:t>Local Food Stall - Part-time</w:t>
      </w:r>
    </w:p>
    <w:p w14:paraId="27553A8B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Managed daily food preparation, customer orders, and high-volume sales operations while maintaining product quality and cleanliness.</w:t>
      </w:r>
    </w:p>
    <w:p w14:paraId="0BB3A750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Monitored ingredients and stock levels carefully to minimise wastage and support smooth daily operations.</w:t>
      </w:r>
    </w:p>
    <w:p w14:paraId="0626601D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205DF1AB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1E6EB" w14:textId="77777777" w:rsidR="009E475C" w:rsidRDefault="00BD2457">
            <w:pPr>
              <w:keepNext/>
            </w:pPr>
            <w:r>
              <w:rPr>
                <w:b/>
              </w:rPr>
              <w:t>Flood Relief Volunteer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4898E" w14:textId="77777777" w:rsidR="009E475C" w:rsidRDefault="009E475C">
            <w:pPr>
              <w:jc w:val="right"/>
            </w:pPr>
          </w:p>
        </w:tc>
      </w:tr>
    </w:tbl>
    <w:p w14:paraId="4F0CE1DF" w14:textId="77777777" w:rsidR="009E475C" w:rsidRDefault="00BD2457">
      <w:pPr>
        <w:keepNext/>
        <w:spacing w:after="14"/>
      </w:pPr>
      <w:r>
        <w:rPr>
          <w:sz w:val="19"/>
        </w:rPr>
        <w:t>MERCY Malaysia - Volunteer</w:t>
      </w:r>
    </w:p>
    <w:p w14:paraId="3C41FD0E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Supported flood-relief activities by organising supplies, assisting with distribution, and helping affected communities under team supervision.</w:t>
      </w:r>
    </w:p>
    <w:p w14:paraId="4A95E225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5100B00F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7A08" w14:textId="77777777" w:rsidR="009E475C" w:rsidRDefault="00BD2457">
            <w:pPr>
              <w:keepNext/>
            </w:pPr>
            <w:r>
              <w:rPr>
                <w:b/>
              </w:rPr>
              <w:t>Independent Amway Business Owner (ABO)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87E3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2022 - 2024</w:t>
            </w:r>
          </w:p>
        </w:tc>
      </w:tr>
    </w:tbl>
    <w:p w14:paraId="226F09D1" w14:textId="77777777" w:rsidR="009E475C" w:rsidRDefault="00BD2457">
      <w:pPr>
        <w:keepNext/>
        <w:spacing w:after="14"/>
      </w:pPr>
      <w:r>
        <w:rPr>
          <w:sz w:val="19"/>
        </w:rPr>
        <w:t>Amway Malaysia - Part-time</w:t>
      </w:r>
    </w:p>
    <w:p w14:paraId="18D8581E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Handled product promotion, customer communication, order coordination, and basic sales record keeping.</w:t>
      </w:r>
    </w:p>
    <w:p w14:paraId="3EB92B6C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54327250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3B4BC" w14:textId="77777777" w:rsidR="009E475C" w:rsidRDefault="00BD2457">
            <w:pPr>
              <w:keepNext/>
            </w:pPr>
            <w:r>
              <w:rPr>
                <w:b/>
              </w:rPr>
              <w:t>Grocery Replenishment Assistant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97CB8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May 2023 - Aug 2023</w:t>
            </w:r>
          </w:p>
        </w:tc>
      </w:tr>
    </w:tbl>
    <w:p w14:paraId="2E584E3D" w14:textId="77777777" w:rsidR="009E475C" w:rsidRDefault="00BD2457">
      <w:pPr>
        <w:keepNext/>
        <w:spacing w:after="14"/>
      </w:pPr>
      <w:r>
        <w:rPr>
          <w:sz w:val="19"/>
        </w:rPr>
        <w:t>Lotus's - Part-time</w:t>
      </w:r>
    </w:p>
    <w:p w14:paraId="0CBE5893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Restocked dry-grocery products such as rice and sugar, arranged shelves, checked product availability, and maintained a clean and organised sales area.</w:t>
      </w:r>
    </w:p>
    <w:p w14:paraId="7D58ADC8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2FDBF3F3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BC34" w14:textId="77777777" w:rsidR="009E475C" w:rsidRDefault="00BD2457">
            <w:pPr>
              <w:keepNext/>
            </w:pPr>
            <w:r>
              <w:rPr>
                <w:b/>
              </w:rPr>
              <w:t>Independent Delivery Partner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3FC1E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2021 - 2023</w:t>
            </w:r>
          </w:p>
        </w:tc>
      </w:tr>
    </w:tbl>
    <w:p w14:paraId="242A7E15" w14:textId="77777777" w:rsidR="009E475C" w:rsidRDefault="00BD2457">
      <w:pPr>
        <w:keepNext/>
        <w:spacing w:after="14"/>
      </w:pPr>
      <w:r>
        <w:rPr>
          <w:sz w:val="19"/>
        </w:rPr>
        <w:t>foodpanda (Delivery Hero Malaysia) - Part-time</w:t>
      </w:r>
    </w:p>
    <w:p w14:paraId="0D33A614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Completed customer deliveries safely and efficiently, planned suitable routes, and communicated professionally with customers.</w:t>
      </w:r>
    </w:p>
    <w:p w14:paraId="1176F475" w14:textId="77777777" w:rsidR="009E475C" w:rsidRDefault="009E475C">
      <w:pPr>
        <w:spacing w:before="30"/>
      </w:pPr>
    </w:p>
    <w:p w14:paraId="1B8CDFE8" w14:textId="77777777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t>LEADERSHIP, PARTICIPATIONS &amp; ACHIEVEMENTS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4B7E634D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691FD" w14:textId="77777777" w:rsidR="009E475C" w:rsidRDefault="00BD2457">
            <w:pPr>
              <w:keepNext/>
            </w:pPr>
            <w:r>
              <w:rPr>
                <w:b/>
              </w:rPr>
              <w:t>Kesatria Commanders Battalion, UiTM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B4E10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2024 - Present</w:t>
            </w:r>
          </w:p>
        </w:tc>
      </w:tr>
    </w:tbl>
    <w:p w14:paraId="4AB4503F" w14:textId="77777777" w:rsidR="009E475C" w:rsidRDefault="00BD2457">
      <w:pPr>
        <w:keepNext/>
        <w:spacing w:after="14"/>
      </w:pPr>
      <w:r>
        <w:rPr>
          <w:sz w:val="19"/>
        </w:rPr>
        <w:t>Leadership Progression</w:t>
      </w:r>
    </w:p>
    <w:p w14:paraId="02776179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Second-in-Command (2IC), 2026 - Present: Supports the Commander in coordinating operations, maintaining discipline, and leading battalion members.</w:t>
      </w:r>
    </w:p>
    <w:p w14:paraId="38E3179B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Pegawai Latih / Trainee Officer, 2024 - 2025: Completed structured foundational training in leadership, teamwork, discipline, and operational planning.</w:t>
      </w:r>
    </w:p>
    <w:p w14:paraId="7B0D5512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634EED15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59A7C" w14:textId="77777777" w:rsidR="009E475C" w:rsidRDefault="00BD2457">
            <w:pPr>
              <w:keepNext/>
            </w:pPr>
            <w:r>
              <w:rPr>
                <w:b/>
              </w:rPr>
              <w:t>3rd Place - Extreme Outdoor Quest (Mountain Bike)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46622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2024</w:t>
            </w:r>
          </w:p>
        </w:tc>
      </w:tr>
    </w:tbl>
    <w:p w14:paraId="65EA2A73" w14:textId="77777777" w:rsidR="009E475C" w:rsidRDefault="00BD2457">
      <w:pPr>
        <w:keepNext/>
        <w:spacing w:after="14"/>
      </w:pPr>
      <w:r>
        <w:rPr>
          <w:sz w:val="19"/>
        </w:rPr>
        <w:t>Komander Kesatria Endurance Challenge (KKEC)</w:t>
      </w:r>
    </w:p>
    <w:p w14:paraId="636B663A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Achieved third place against participants from multiple UiTM campuses in a demanding endurance and navigation event.</w:t>
      </w:r>
    </w:p>
    <w:p w14:paraId="2A3DA0DA" w14:textId="77777777" w:rsidR="009E475C" w:rsidRDefault="009E475C">
      <w:pPr>
        <w:spacing w:before="3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136"/>
        <w:gridCol w:w="1944"/>
      </w:tblGrid>
      <w:tr w:rsidR="009E475C" w14:paraId="1A7B75A6" w14:textId="77777777">
        <w:trPr>
          <w:cantSplit/>
          <w:jc w:val="center"/>
        </w:trPr>
        <w:tc>
          <w:tcPr>
            <w:tcW w:w="813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A69C" w14:textId="77777777" w:rsidR="009E475C" w:rsidRDefault="00BD2457">
            <w:pPr>
              <w:keepNext/>
            </w:pPr>
            <w:r>
              <w:rPr>
                <w:b/>
              </w:rPr>
              <w:t>PRIDE Showcase 13.0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4793A" w14:textId="77777777" w:rsidR="009E475C" w:rsidRDefault="00BD2457">
            <w:pPr>
              <w:jc w:val="right"/>
            </w:pPr>
            <w:r>
              <w:rPr>
                <w:b/>
                <w:sz w:val="19"/>
              </w:rPr>
              <w:t>2026</w:t>
            </w:r>
          </w:p>
        </w:tc>
      </w:tr>
    </w:tbl>
    <w:p w14:paraId="0D5D110A" w14:textId="77777777" w:rsidR="009E475C" w:rsidRDefault="00BD2457">
      <w:pPr>
        <w:keepNext/>
        <w:spacing w:after="14"/>
      </w:pPr>
      <w:r>
        <w:rPr>
          <w:sz w:val="19"/>
        </w:rPr>
        <w:t>Universiti Teknologi MARA</w:t>
      </w:r>
    </w:p>
    <w:p w14:paraId="466354CB" w14:textId="77777777" w:rsidR="009E475C" w:rsidRDefault="00BD2457">
      <w:pPr>
        <w:pStyle w:val="ResumeBullet"/>
        <w:spacing w:after="16" w:line="240" w:lineRule="auto"/>
        <w:ind w:left="230" w:hanging="173"/>
      </w:pPr>
      <w:r>
        <w:t>• Participated in a university innovation showcase focused on computing, entrepreneurship, project demonstration, and presentation skills.</w:t>
      </w:r>
    </w:p>
    <w:p w14:paraId="6BB8D75F" w14:textId="77777777" w:rsidR="009E475C" w:rsidRDefault="009E475C">
      <w:pPr>
        <w:spacing w:before="30"/>
      </w:pPr>
    </w:p>
    <w:p w14:paraId="2D2B395F" w14:textId="77777777" w:rsidR="009E475C" w:rsidRDefault="00BD2457">
      <w:pPr>
        <w:keepNext/>
        <w:pBdr>
          <w:bottom w:val="single" w:sz="8" w:space="2" w:color="000000"/>
        </w:pBdr>
        <w:spacing w:before="140" w:after="80"/>
      </w:pPr>
      <w:r>
        <w:rPr>
          <w:b/>
          <w:sz w:val="25"/>
        </w:rPr>
        <w:t>REFERENCES</w:t>
      </w:r>
    </w:p>
    <w:p w14:paraId="6E44ADAD" w14:textId="0B3800B0" w:rsidR="009E475C" w:rsidRDefault="00B17718">
      <w:pPr>
        <w:spacing w:before="20" w:after="40"/>
      </w:pPr>
      <w:r w:rsidRPr="00B17718">
        <w:rPr>
          <w:sz w:val="19"/>
        </w:rPr>
        <w:t>Muhammad Atif bin Ramlan</w:t>
      </w:r>
      <w:r>
        <w:rPr>
          <w:sz w:val="19"/>
        </w:rPr>
        <w:t xml:space="preserve"> </w:t>
      </w:r>
      <w:r w:rsidR="00BD2457">
        <w:rPr>
          <w:sz w:val="19"/>
        </w:rPr>
        <w:t xml:space="preserve">| Academic Advisor | UiTM Kuala Terengganu | </w:t>
      </w:r>
      <w:r w:rsidRPr="00B17718">
        <w:rPr>
          <w:sz w:val="19"/>
        </w:rPr>
        <w:t>013</w:t>
      </w:r>
      <w:r>
        <w:rPr>
          <w:sz w:val="19"/>
        </w:rPr>
        <w:t>-</w:t>
      </w:r>
      <w:r w:rsidRPr="00B17718">
        <w:rPr>
          <w:sz w:val="19"/>
        </w:rPr>
        <w:t>9097166</w:t>
      </w:r>
      <w:r>
        <w:rPr>
          <w:sz w:val="19"/>
        </w:rPr>
        <w:t xml:space="preserve"> | </w:t>
      </w:r>
      <w:r w:rsidRPr="00B17718">
        <w:rPr>
          <w:sz w:val="19"/>
        </w:rPr>
        <w:t>atif@uitm.edu.my</w:t>
      </w:r>
    </w:p>
    <w:p w14:paraId="5BC7C094" w14:textId="51B304E5" w:rsidR="009E475C" w:rsidRDefault="00BD2457">
      <w:r>
        <w:rPr>
          <w:sz w:val="19"/>
        </w:rPr>
        <w:t>Nik Marsyahariani Nik Daud | Project Supervisor | UiTM Kuala Terengganu | 013-922 9594</w:t>
      </w:r>
      <w:r w:rsidR="00B17718">
        <w:rPr>
          <w:sz w:val="19"/>
        </w:rPr>
        <w:t xml:space="preserve"> | </w:t>
      </w:r>
      <w:r w:rsidR="00B17718" w:rsidRPr="00B17718">
        <w:rPr>
          <w:sz w:val="19"/>
        </w:rPr>
        <w:t>nikma944@uitm.edu.my</w:t>
      </w:r>
    </w:p>
    <w:sectPr w:rsidR="009E475C" w:rsidSect="00034616">
      <w:footerReference w:type="default" r:id="rId10"/>
      <w:pgSz w:w="11909" w:h="16834"/>
      <w:pgMar w:top="648" w:right="792" w:bottom="619" w:left="79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4BCE" w14:textId="77777777" w:rsidR="00BD2457" w:rsidRDefault="00BD2457">
      <w:pPr>
        <w:spacing w:line="240" w:lineRule="auto"/>
      </w:pPr>
      <w:r>
        <w:separator/>
      </w:r>
    </w:p>
  </w:endnote>
  <w:endnote w:type="continuationSeparator" w:id="0">
    <w:p w14:paraId="0F3E098F" w14:textId="77777777" w:rsidR="00BD2457" w:rsidRDefault="00BD24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817BB" w14:textId="77777777" w:rsidR="009E475C" w:rsidRDefault="00BD2457">
    <w:pPr>
      <w:pStyle w:val="Footer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 w:rsidR="00B17718">
      <w:rPr>
        <w:sz w:val="16"/>
      </w:rPr>
      <w:fldChar w:fldCharType="separate"/>
    </w:r>
    <w:r w:rsidR="00B17718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518F" w14:textId="77777777" w:rsidR="00BD2457" w:rsidRDefault="00BD2457">
      <w:pPr>
        <w:spacing w:line="240" w:lineRule="auto"/>
      </w:pPr>
      <w:r>
        <w:separator/>
      </w:r>
    </w:p>
  </w:footnote>
  <w:footnote w:type="continuationSeparator" w:id="0">
    <w:p w14:paraId="69D3ACE2" w14:textId="77777777" w:rsidR="00BD2457" w:rsidRDefault="00BD24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393049">
    <w:abstractNumId w:val="8"/>
  </w:num>
  <w:num w:numId="2" w16cid:durableId="204830290">
    <w:abstractNumId w:val="6"/>
  </w:num>
  <w:num w:numId="3" w16cid:durableId="1463115951">
    <w:abstractNumId w:val="5"/>
  </w:num>
  <w:num w:numId="4" w16cid:durableId="1861503773">
    <w:abstractNumId w:val="4"/>
  </w:num>
  <w:num w:numId="5" w16cid:durableId="508643917">
    <w:abstractNumId w:val="7"/>
  </w:num>
  <w:num w:numId="6" w16cid:durableId="496111548">
    <w:abstractNumId w:val="3"/>
  </w:num>
  <w:num w:numId="7" w16cid:durableId="631712082">
    <w:abstractNumId w:val="2"/>
  </w:num>
  <w:num w:numId="8" w16cid:durableId="1196308494">
    <w:abstractNumId w:val="1"/>
  </w:num>
  <w:num w:numId="9" w16cid:durableId="61683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B21"/>
    <w:rsid w:val="00326F90"/>
    <w:rsid w:val="008E5242"/>
    <w:rsid w:val="009E475C"/>
    <w:rsid w:val="00AA1D8D"/>
    <w:rsid w:val="00B17718"/>
    <w:rsid w:val="00B47730"/>
    <w:rsid w:val="00BD24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63867"/>
  <w14:defaultImageDpi w14:val="300"/>
  <w15:docId w15:val="{65971B07-FF7A-452C-9CED-27EF61D6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rPr>
      <w:rFonts w:ascii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hir75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Ahmad Khir Rashdan Bin Mohamad Shamsudin</dc:title>
  <dc:subject>Data Analyst / Business Analyst Internship Resume</dc:subject>
  <dc:creator>Ahmad Khir Rashdan Bin Mohamad Shamsudin</dc:creator>
  <cp:keywords>Resume, Data Analyst, Business Analyst, Internship, UiTM</cp:keywords>
  <dc:description>generated by python-docx</dc:description>
  <cp:lastModifiedBy>Rashdan Shamsudin</cp:lastModifiedBy>
  <cp:revision>2</cp:revision>
  <dcterms:created xsi:type="dcterms:W3CDTF">2026-08-06T06:44:00Z</dcterms:created>
  <dcterms:modified xsi:type="dcterms:W3CDTF">2026-08-06T06:44:00Z</dcterms:modified>
  <cp:category/>
</cp:coreProperties>
</file>